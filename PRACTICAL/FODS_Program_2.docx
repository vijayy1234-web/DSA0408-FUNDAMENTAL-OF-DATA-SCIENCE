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LAB OBSERVATION RECORD</w:t>
      </w:r>
    </w:p>
    <w:p>
      <w:pPr>
        <w:jc w:val="center"/>
      </w:pPr>
      <w:r>
        <w:rPr>
          <w:b/>
          <w:sz w:val="26"/>
        </w:rPr>
        <w:t>FUNDAMENTALS OF DATA SCIENCE</w:t>
      </w:r>
    </w:p>
    <w:p>
      <w:pPr>
        <w:jc w:val="center"/>
      </w:pPr>
      <w:r>
        <w:rPr>
          <w:b/>
          <w:color w:val="1F4E79"/>
          <w:sz w:val="28"/>
        </w:rPr>
        <w:t>PROGRAM 2</w:t>
      </w:r>
    </w:p>
    <w:p>
      <w:pPr>
        <w:jc w:val="center"/>
      </w:pPr>
      <w:r>
        <w:rPr>
          <w:b/>
          <w:sz w:val="26"/>
        </w:rPr>
        <w:t>AVERAGE PRICE OF PRODUCTS</w:t>
      </w:r>
    </w:p>
    <w:p>
      <w:pPr>
        <w:spacing w:before="160" w:after="60"/>
      </w:pPr>
      <w:r>
        <w:rPr>
          <w:b/>
          <w:color w:val="1F4E79"/>
          <w:sz w:val="24"/>
        </w:rPr>
        <w:t>1. Aim</w:t>
      </w:r>
    </w:p>
    <w:p>
      <w:r>
        <w:t>To store product sales data in a NumPy array and calculate the average value.</w:t>
      </w:r>
    </w:p>
    <w:p>
      <w:pPr>
        <w:spacing w:before="160" w:after="60"/>
      </w:pPr>
      <w:r>
        <w:rPr>
          <w:b/>
          <w:color w:val="1F4E79"/>
          <w:sz w:val="24"/>
        </w:rPr>
        <w:t>2. Software Used</w:t>
      </w:r>
    </w:p>
    <w:p>
      <w:r>
        <w:t>Python 3.x, Python IDLE, NumPy library.</w:t>
      </w:r>
    </w:p>
    <w:p>
      <w:pPr>
        <w:spacing w:before="160" w:after="60"/>
      </w:pPr>
      <w:r>
        <w:rPr>
          <w:b/>
          <w:color w:val="1F4E79"/>
          <w:sz w:val="24"/>
        </w:rPr>
        <w:t>3. Algorithm</w:t>
      </w:r>
    </w:p>
    <w:p>
      <w:pPr>
        <w:ind w:left="288"/>
      </w:pPr>
      <w:r>
        <w:t>Start.</w:t>
      </w:r>
    </w:p>
    <w:p>
      <w:pPr>
        <w:ind w:left="288"/>
      </w:pPr>
      <w:r>
        <w:t>Import NumPy.</w:t>
      </w:r>
    </w:p>
    <w:p>
      <w:pPr>
        <w:ind w:left="288"/>
      </w:pPr>
      <w:r>
        <w:t>Create a 3 × 3 array containing the sales data.</w:t>
      </w:r>
    </w:p>
    <w:p>
      <w:pPr>
        <w:ind w:left="288"/>
      </w:pPr>
      <w:r>
        <w:t>Calculate the mean of all values in the array.</w:t>
      </w:r>
    </w:p>
    <w:p>
      <w:pPr>
        <w:ind w:left="288"/>
      </w:pPr>
      <w:r>
        <w:t>Display the sales data and average price.</w:t>
      </w:r>
    </w:p>
    <w:p>
      <w:pPr>
        <w:ind w:left="288"/>
      </w:pPr>
      <w:r>
        <w:t>Stop.</w:t>
      </w:r>
    </w:p>
    <w:p>
      <w:pPr>
        <w:spacing w:before="160" w:after="60"/>
      </w:pPr>
      <w:r>
        <w:rPr>
          <w:b/>
          <w:color w:val="1F4E79"/>
          <w:sz w:val="24"/>
        </w:rPr>
        <w:t>4. Input / Sample Data</w:t>
      </w:r>
    </w:p>
    <w:p>
      <w:r>
        <w:t>sales_data = [[100, 200, 150], [250, 300, 200], [180, 220, 160]]</w:t>
      </w:r>
    </w:p>
    <w:p>
      <w:pPr>
        <w:spacing w:before="160" w:after="60"/>
      </w:pPr>
      <w:r>
        <w:rPr>
          <w:b/>
          <w:color w:val="1F4E79"/>
          <w:sz w:val="24"/>
        </w:rPr>
        <w:t>5. Python Program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import numpy as np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sales_data = np.array([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[100, 200, 150],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[250, 300, 200],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[180, 220, 160]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])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average_price = np.mean(sales_data)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print("Sales Data:")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print(sales_data)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print("Average Price of Products:", average_price)</w:t>
      </w:r>
    </w:p>
    <w:p>
      <w:pPr>
        <w:spacing w:before="160" w:after="60"/>
      </w:pPr>
      <w:r>
        <w:rPr>
          <w:b/>
          <w:color w:val="1F4E79"/>
          <w:sz w:val="24"/>
        </w:rPr>
        <w:t>6. Output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Sales Data: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[[100 200 150]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[250 300 200]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[180 220 160]]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Average Price of Products: 195.55555555555554</w:t>
      </w:r>
    </w:p>
    <w:p>
      <w:pPr>
        <w:spacing w:before="160" w:after="60"/>
      </w:pPr>
      <w:r>
        <w:rPr>
          <w:b/>
          <w:color w:val="1F4E79"/>
          <w:sz w:val="24"/>
        </w:rPr>
        <w:t>7. Result</w:t>
      </w:r>
    </w:p>
    <w:p>
      <w:r>
        <w:t>The average of all values in the sales data was calculated as approximately 195.56.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