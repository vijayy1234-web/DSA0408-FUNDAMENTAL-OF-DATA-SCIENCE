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LAB OBSERVATION RECORD</w:t>
      </w:r>
    </w:p>
    <w:p>
      <w:pPr>
        <w:jc w:val="center"/>
      </w:pPr>
      <w:r>
        <w:rPr>
          <w:b/>
          <w:sz w:val="26"/>
        </w:rPr>
        <w:t>FUNDAMENTALS OF DATA SCIENCE</w:t>
      </w:r>
    </w:p>
    <w:p>
      <w:pPr>
        <w:jc w:val="center"/>
      </w:pPr>
      <w:r>
        <w:rPr>
          <w:b/>
          <w:color w:val="1F4E79"/>
          <w:sz w:val="28"/>
        </w:rPr>
        <w:t>PROGRAM 1</w:t>
      </w:r>
    </w:p>
    <w:p>
      <w:pPr>
        <w:jc w:val="center"/>
      </w:pPr>
      <w:r>
        <w:rPr>
          <w:b/>
          <w:sz w:val="26"/>
        </w:rPr>
        <w:t>STUDENT SUBJECT AVERAGES</w:t>
      </w:r>
    </w:p>
    <w:p>
      <w:pPr>
        <w:spacing w:before="160" w:after="60"/>
      </w:pPr>
      <w:r>
        <w:rPr>
          <w:b/>
          <w:color w:val="1F4E79"/>
          <w:sz w:val="24"/>
        </w:rPr>
        <w:t>1. Aim</w:t>
      </w:r>
    </w:p>
    <w:p>
      <w:r>
        <w:t>To calculate the average score for each subject and identify the subject with the highest average score using NumPy.</w:t>
      </w:r>
    </w:p>
    <w:p>
      <w:pPr>
        <w:spacing w:before="160" w:after="60"/>
      </w:pPr>
      <w:r>
        <w:rPr>
          <w:b/>
          <w:color w:val="1F4E79"/>
          <w:sz w:val="24"/>
        </w:rPr>
        <w:t>2. Software Used</w:t>
      </w:r>
    </w:p>
    <w:p>
      <w:r>
        <w:t>Python 3.x, Python IDLE, NumPy library.</w:t>
      </w:r>
    </w:p>
    <w:p>
      <w:pPr>
        <w:spacing w:before="160" w:after="60"/>
      </w:pPr>
      <w:r>
        <w:rPr>
          <w:b/>
          <w:color w:val="1F4E79"/>
          <w:sz w:val="24"/>
        </w:rPr>
        <w:t>3. Algorithm</w:t>
      </w:r>
    </w:p>
    <w:p>
      <w:pPr>
        <w:ind w:left="288"/>
      </w:pPr>
      <w:r>
        <w:t>Start.</w:t>
      </w:r>
    </w:p>
    <w:p>
      <w:pPr>
        <w:ind w:left="288"/>
      </w:pPr>
      <w:r>
        <w:t>Import NumPy.</w:t>
      </w:r>
    </w:p>
    <w:p>
      <w:pPr>
        <w:ind w:left="288"/>
      </w:pPr>
      <w:r>
        <w:t>Create a 4 × 4 array containing marks in Math, Science, English and History.</w:t>
      </w:r>
    </w:p>
    <w:p>
      <w:pPr>
        <w:ind w:left="288"/>
      </w:pPr>
      <w:r>
        <w:t>Calculate the mean of each column using axis = 0.</w:t>
      </w:r>
    </w:p>
    <w:p>
      <w:pPr>
        <w:ind w:left="288"/>
      </w:pPr>
      <w:r>
        <w:t>Find the index of the largest average.</w:t>
      </w:r>
    </w:p>
    <w:p>
      <w:pPr>
        <w:ind w:left="288"/>
      </w:pPr>
      <w:r>
        <w:t>Display each subject average and the subject with the highest average.</w:t>
      </w:r>
    </w:p>
    <w:p>
      <w:pPr>
        <w:ind w:left="288"/>
      </w:pPr>
      <w:r>
        <w:t>Stop.</w:t>
      </w:r>
    </w:p>
    <w:p>
      <w:pPr>
        <w:spacing w:before="160" w:after="60"/>
      </w:pPr>
      <w:r>
        <w:rPr>
          <w:b/>
          <w:color w:val="1F4E79"/>
          <w:sz w:val="24"/>
        </w:rPr>
        <w:t>4. Input / Sample Data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student_scores = [[85, 78, 92, 80], [90, 88, 85, 82], [76, 95, 89, 91], [88, 84, 90, 86]]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Subject order: Math, Science, English, History.</w:t>
      </w:r>
    </w:p>
    <w:p>
      <w:pPr>
        <w:spacing w:before="160" w:after="60"/>
      </w:pPr>
      <w:r>
        <w:rPr>
          <w:b/>
          <w:color w:val="1F4E79"/>
          <w:sz w:val="24"/>
        </w:rPr>
        <w:t>5. Python Program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import numpy as np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student_scores = np.array([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[85, 78, 92, 80],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[90, 88, 85, 82],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[76, 95, 89, 91],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[88, 84, 90, 86]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])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subjects = ["Math", "Science", "English", "History"]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average_scores = np.mean(student_scores, axis=0)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print("Average Marks of Each Subject:")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for i in range(len(subjects)):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print(subjects[i] + ":", average_scores[i])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highest_index = np.argmax(average_scores)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print("Subject with Highest Average:", subjects[highest_index])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print("Highest Average Marks:", average_scores[highest_index])</w:t>
      </w:r>
    </w:p>
    <w:p>
      <w:pPr>
        <w:spacing w:before="160" w:after="60"/>
      </w:pPr>
      <w:r>
        <w:rPr>
          <w:b/>
          <w:color w:val="1F4E79"/>
          <w:sz w:val="24"/>
        </w:rPr>
        <w:t>6. Output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Average Marks of Each Subject: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Math: 84.75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Science: 86.25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English: 89.0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History: 84.75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Subject with Highest Average: English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Highest Average Marks: 89.0</w:t>
      </w:r>
    </w:p>
    <w:p>
      <w:pPr>
        <w:spacing w:before="160" w:after="60"/>
      </w:pPr>
      <w:r>
        <w:rPr>
          <w:b/>
          <w:color w:val="1F4E79"/>
          <w:sz w:val="24"/>
        </w:rPr>
        <w:t>7. Result</w:t>
      </w:r>
    </w:p>
    <w:p>
      <w:r>
        <w:t>The average mark for each subject was calculated, and English was identified as the subject with the highest average score (89.0).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