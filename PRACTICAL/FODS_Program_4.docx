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LAB OBSERVATION RECORD</w:t>
      </w:r>
    </w:p>
    <w:p>
      <w:pPr>
        <w:jc w:val="center"/>
      </w:pPr>
      <w:r>
        <w:rPr>
          <w:b/>
          <w:sz w:val="26"/>
        </w:rPr>
        <w:t>FUNDAMENTALS OF DATA SCIENCE</w:t>
      </w:r>
    </w:p>
    <w:p>
      <w:pPr>
        <w:jc w:val="center"/>
      </w:pPr>
      <w:r>
        <w:rPr>
          <w:b/>
          <w:color w:val="1F4E79"/>
          <w:sz w:val="28"/>
        </w:rPr>
        <w:t>PROGRAM 4</w:t>
      </w:r>
    </w:p>
    <w:p>
      <w:pPr>
        <w:jc w:val="center"/>
      </w:pPr>
      <w:r>
        <w:rPr>
          <w:b/>
          <w:sz w:val="26"/>
        </w:rPr>
        <w:t>QUARTERLY SALES ANALYSIS</w:t>
      </w:r>
    </w:p>
    <w:p>
      <w:pPr>
        <w:spacing w:before="160" w:after="60"/>
      </w:pPr>
      <w:r>
        <w:rPr>
          <w:b/>
          <w:color w:val="1F4E79"/>
          <w:sz w:val="24"/>
        </w:rPr>
        <w:t>1. Aim</w:t>
      </w:r>
    </w:p>
    <w:p>
      <w:r>
        <w:t>To calculate total annual sales and the percentage increase from the first quarter to the fourth quarter.</w:t>
      </w:r>
    </w:p>
    <w:p>
      <w:pPr>
        <w:spacing w:before="160" w:after="60"/>
      </w:pPr>
      <w:r>
        <w:rPr>
          <w:b/>
          <w:color w:val="1F4E79"/>
          <w:sz w:val="24"/>
        </w:rPr>
        <w:t>2. Software Used</w:t>
      </w:r>
    </w:p>
    <w:p>
      <w:r>
        <w:t>Python 3.x, Python IDLE, NumPy library.</w:t>
      </w:r>
    </w:p>
    <w:p>
      <w:pPr>
        <w:spacing w:before="160" w:after="60"/>
      </w:pPr>
      <w:r>
        <w:rPr>
          <w:b/>
          <w:color w:val="1F4E79"/>
          <w:sz w:val="24"/>
        </w:rPr>
        <w:t>3. Algorithm</w:t>
      </w:r>
    </w:p>
    <w:p>
      <w:pPr>
        <w:ind w:left="288"/>
      </w:pPr>
      <w:r>
        <w:t>Start.</w:t>
      </w:r>
    </w:p>
    <w:p>
      <w:pPr>
        <w:ind w:left="288"/>
      </w:pPr>
      <w:r>
        <w:t>Import NumPy.</w:t>
      </w:r>
    </w:p>
    <w:p>
      <w:pPr>
        <w:ind w:left="288"/>
      </w:pPr>
      <w:r>
        <w:t>Create an array containing quarterly sales.</w:t>
      </w:r>
    </w:p>
    <w:p>
      <w:pPr>
        <w:ind w:left="288"/>
      </w:pPr>
      <w:r>
        <w:t>Calculate total sales using the sum of the array.</w:t>
      </w:r>
    </w:p>
    <w:p>
      <w:pPr>
        <w:ind w:left="288"/>
      </w:pPr>
      <w:r>
        <w:t>Calculate the percentage increase from the first quarter to the fourth quarter.</w:t>
      </w:r>
    </w:p>
    <w:p>
      <w:pPr>
        <w:ind w:left="288"/>
      </w:pPr>
      <w:r>
        <w:t>Display the quarterly sales, total sales and percentage increase.</w:t>
      </w:r>
    </w:p>
    <w:p>
      <w:pPr>
        <w:ind w:left="288"/>
      </w:pPr>
      <w:r>
        <w:t>Stop.</w:t>
      </w:r>
    </w:p>
    <w:p>
      <w:pPr>
        <w:spacing w:before="160" w:after="60"/>
      </w:pPr>
      <w:r>
        <w:rPr>
          <w:b/>
          <w:color w:val="1F4E79"/>
          <w:sz w:val="24"/>
        </w:rPr>
        <w:t>4. Input / Sample Data</w:t>
      </w:r>
    </w:p>
    <w:p>
      <w:r>
        <w:t>sales_data = [10000, 12000, 15000, 18000]</w:t>
      </w:r>
    </w:p>
    <w:p>
      <w:pPr>
        <w:spacing w:before="160" w:after="60"/>
      </w:pPr>
      <w:r>
        <w:rPr>
          <w:b/>
          <w:color w:val="1F4E79"/>
          <w:sz w:val="24"/>
        </w:rPr>
        <w:t>5. Python Program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import numpy as np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sales_data = np.array([10000, 12000, 15000, 18000])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total_sales = np.sum(sales_data)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percentage_increase = ((sales_data[3] - sales_data[0]) / sales_data[0]) * 100</w:t>
      </w:r>
    </w:p>
    <w:p>
      <w:pPr>
        <w:spacing w:after="0"/>
        <w:ind w:left="288"/>
      </w:pPr>
      <w:r>
        <w:rPr>
          <w:rFonts w:ascii="Consolas" w:hAnsi="Consolas"/>
          <w:sz w:val="19"/>
        </w:rPr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print("Quarterly Sales:", sales_data)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print("Total Annual Sales:", total_sales)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print("Percentage Increase:", percentage_increase, "%")</w:t>
      </w:r>
    </w:p>
    <w:p>
      <w:pPr>
        <w:spacing w:before="160" w:after="60"/>
      </w:pPr>
      <w:r>
        <w:rPr>
          <w:b/>
          <w:color w:val="1F4E79"/>
          <w:sz w:val="24"/>
        </w:rPr>
        <w:t>6. Output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Quarterly Sales: [10000 12000 15000 18000]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Total Annual Sales: 55000</w:t>
      </w:r>
    </w:p>
    <w:p>
      <w:pPr>
        <w:spacing w:after="0"/>
        <w:ind w:left="288"/>
      </w:pPr>
      <w:r>
        <w:rPr>
          <w:rFonts w:ascii="Consolas" w:hAnsi="Consolas"/>
          <w:sz w:val="19"/>
        </w:rPr>
        <w:t>Percentage Increase: 80.0 %</w:t>
      </w:r>
    </w:p>
    <w:p>
      <w:pPr>
        <w:spacing w:before="160" w:after="60"/>
      </w:pPr>
      <w:r>
        <w:rPr>
          <w:b/>
          <w:color w:val="1F4E79"/>
          <w:sz w:val="24"/>
        </w:rPr>
        <w:t>7. Result</w:t>
      </w:r>
    </w:p>
    <w:p>
      <w:r>
        <w:t>The total of the four quarterly sales values was 55,000, and sales increased by 80% from the first quarter to the fourth quarter.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