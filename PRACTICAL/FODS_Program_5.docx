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LAB OBSERVATION RECORD</w:t>
      </w:r>
    </w:p>
    <w:p>
      <w:pPr>
        <w:jc w:val="center"/>
      </w:pPr>
      <w:r>
        <w:rPr>
          <w:b/>
          <w:sz w:val="26"/>
        </w:rPr>
        <w:t>FUNDAMENTALS OF DATA SCIENCE</w:t>
      </w:r>
    </w:p>
    <w:p>
      <w:pPr>
        <w:jc w:val="center"/>
      </w:pPr>
      <w:r>
        <w:rPr>
          <w:b/>
          <w:color w:val="1F4E79"/>
          <w:sz w:val="28"/>
        </w:rPr>
        <w:t>PROGRAM 5</w:t>
      </w:r>
    </w:p>
    <w:p>
      <w:pPr>
        <w:jc w:val="center"/>
      </w:pPr>
      <w:r>
        <w:rPr>
          <w:b/>
          <w:sz w:val="26"/>
        </w:rPr>
        <w:t>FUEL EFFICIENCY OF CARS</w:t>
      </w:r>
    </w:p>
    <w:p>
      <w:pPr>
        <w:spacing w:before="160" w:after="60"/>
      </w:pPr>
      <w:r>
        <w:rPr>
          <w:b/>
          <w:color w:val="1F4E79"/>
          <w:sz w:val="24"/>
        </w:rPr>
        <w:t>1. Aim</w:t>
      </w:r>
    </w:p>
    <w:p>
      <w:r>
        <w:t>To calculate the average fuel efficiency of cars and the percentage improvement between two models using NumPy.</w:t>
      </w:r>
    </w:p>
    <w:p>
      <w:pPr>
        <w:spacing w:before="160" w:after="60"/>
      </w:pPr>
      <w:r>
        <w:rPr>
          <w:b/>
          <w:color w:val="1F4E79"/>
          <w:sz w:val="24"/>
        </w:rPr>
        <w:t>2. Software Used</w:t>
      </w:r>
    </w:p>
    <w:p>
      <w:r>
        <w:t>Python 3.x, Python IDLE, NumPy library.</w:t>
      </w:r>
    </w:p>
    <w:p>
      <w:pPr>
        <w:spacing w:before="160" w:after="60"/>
      </w:pPr>
      <w:r>
        <w:rPr>
          <w:b/>
          <w:color w:val="1F4E79"/>
          <w:sz w:val="24"/>
        </w:rPr>
        <w:t>3. Algorithm</w:t>
      </w:r>
    </w:p>
    <w:p>
      <w:pPr>
        <w:ind w:left="288"/>
      </w:pPr>
      <w:r>
        <w:t>Start.</w:t>
      </w:r>
    </w:p>
    <w:p>
      <w:pPr>
        <w:ind w:left="288"/>
      </w:pPr>
      <w:r>
        <w:t>Import NumPy.</w:t>
      </w:r>
    </w:p>
    <w:p>
      <w:pPr>
        <w:ind w:left="288"/>
      </w:pPr>
      <w:r>
        <w:t>Create an array containing fuel-efficiency values.</w:t>
      </w:r>
    </w:p>
    <w:p>
      <w:pPr>
        <w:ind w:left="288"/>
      </w:pPr>
      <w:r>
        <w:t>Calculate the average fuel efficiency.</w:t>
      </w:r>
    </w:p>
    <w:p>
      <w:pPr>
        <w:ind w:left="288"/>
      </w:pPr>
      <w:r>
        <w:t>Set the fuel-efficiency values for Model 1 and Model 2.</w:t>
      </w:r>
    </w:p>
    <w:p>
      <w:pPr>
        <w:ind w:left="288"/>
      </w:pPr>
      <w:r>
        <w:t>Calculate the percentage improvement from Model 1 to Model 2.</w:t>
      </w:r>
    </w:p>
    <w:p>
      <w:pPr>
        <w:ind w:left="288"/>
      </w:pPr>
      <w:r>
        <w:t>Display all results.</w:t>
      </w:r>
    </w:p>
    <w:p>
      <w:pPr>
        <w:ind w:left="288"/>
      </w:pPr>
      <w:r>
        <w:t>Stop.</w:t>
      </w:r>
    </w:p>
    <w:p>
      <w:pPr>
        <w:spacing w:before="160" w:after="60"/>
      </w:pPr>
      <w:r>
        <w:rPr>
          <w:b/>
          <w:color w:val="1F4E79"/>
          <w:sz w:val="24"/>
        </w:rPr>
        <w:t>4. Input / Sample Data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fuel_efficiency = [25, 30, 35, 40, 45]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Model 1 = 30 MPG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Model 2 = 40 MPG</w:t>
      </w:r>
    </w:p>
    <w:p>
      <w:pPr>
        <w:spacing w:before="160" w:after="60"/>
      </w:pPr>
      <w:r>
        <w:rPr>
          <w:b/>
          <w:color w:val="1F4E79"/>
          <w:sz w:val="24"/>
        </w:rPr>
        <w:t>5. Python Program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import numpy as np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fuel_efficiency = np.array([25, 30, 35, 40, 45])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average_efficiency = np.mean(fuel_efficiency)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model1 = 30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model2 = 40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percentage_improvement = ((model2 - model1) / model1) * 100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print("Fuel Efficiency of Cars:", fuel_efficiency)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print("Average Fuel Efficiency:", average_efficiency, "MPG")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print("Model 1 Fuel Efficiency:", model1, "MPG")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print("Model 2 Fuel Efficiency:", model2, "MPG")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print("Percentage Improvement:", percentage_improvement, "%")</w:t>
      </w:r>
    </w:p>
    <w:p>
      <w:pPr>
        <w:spacing w:before="160" w:after="60"/>
      </w:pPr>
      <w:r>
        <w:rPr>
          <w:b/>
          <w:color w:val="1F4E79"/>
          <w:sz w:val="24"/>
        </w:rPr>
        <w:t>6. Output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Fuel Efficiency of Cars: [25 30 35 40 45]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Average Fuel Efficiency: 35.0 MPG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Model 1 Fuel Efficiency: 30 MPG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Model 2 Fuel Efficiency: 40 MPG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Percentage Improvement: 33.33333333333333 %</w:t>
      </w:r>
    </w:p>
    <w:p>
      <w:pPr>
        <w:spacing w:before="160" w:after="60"/>
      </w:pPr>
      <w:r>
        <w:rPr>
          <w:b/>
          <w:color w:val="1F4E79"/>
          <w:sz w:val="24"/>
        </w:rPr>
        <w:t>7. Result</w:t>
      </w:r>
    </w:p>
    <w:p>
      <w:r>
        <w:t>The average fuel efficiency was 35.0 MPG. Model 2 has a 33.33% improvement over Model 1.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