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LAB OBSERVATION RECORD</w:t>
      </w:r>
    </w:p>
    <w:p>
      <w:pPr>
        <w:jc w:val="center"/>
      </w:pPr>
      <w:r>
        <w:rPr>
          <w:b/>
          <w:sz w:val="26"/>
        </w:rPr>
        <w:t>FUNDAMENTALS OF DATA SCIENCE</w:t>
      </w:r>
    </w:p>
    <w:p>
      <w:pPr>
        <w:jc w:val="center"/>
      </w:pPr>
      <w:r>
        <w:rPr>
          <w:b/>
          <w:color w:val="1F4E79"/>
          <w:sz w:val="28"/>
        </w:rPr>
        <w:t>PROGRAM 3</w:t>
      </w:r>
    </w:p>
    <w:p>
      <w:pPr>
        <w:jc w:val="center"/>
      </w:pPr>
      <w:r>
        <w:rPr>
          <w:b/>
          <w:sz w:val="26"/>
        </w:rPr>
        <w:t>HOUSE SALE PRICE ANALYSIS</w:t>
      </w:r>
    </w:p>
    <w:p>
      <w:pPr>
        <w:spacing w:before="160" w:after="60"/>
      </w:pPr>
      <w:r>
        <w:rPr>
          <w:b/>
          <w:color w:val="1F4E79"/>
          <w:sz w:val="24"/>
        </w:rPr>
        <w:t>1. Aim</w:t>
      </w:r>
    </w:p>
    <w:p>
      <w:r>
        <w:t>To select houses with more than four bedrooms and calculate their average sale price using NumPy.</w:t>
      </w:r>
    </w:p>
    <w:p>
      <w:pPr>
        <w:spacing w:before="160" w:after="60"/>
      </w:pPr>
      <w:r>
        <w:rPr>
          <w:b/>
          <w:color w:val="1F4E79"/>
          <w:sz w:val="24"/>
        </w:rPr>
        <w:t>2. Software Used</w:t>
      </w:r>
    </w:p>
    <w:p>
      <w:r>
        <w:t>Python 3.x, Python IDLE, NumPy library.</w:t>
      </w:r>
    </w:p>
    <w:p>
      <w:pPr>
        <w:spacing w:before="160" w:after="60"/>
      </w:pPr>
      <w:r>
        <w:rPr>
          <w:b/>
          <w:color w:val="1F4E79"/>
          <w:sz w:val="24"/>
        </w:rPr>
        <w:t>3. Algorithm</w:t>
      </w:r>
    </w:p>
    <w:p>
      <w:pPr>
        <w:ind w:left="288"/>
      </w:pPr>
      <w:r>
        <w:t>Start.</w:t>
      </w:r>
    </w:p>
    <w:p>
      <w:pPr>
        <w:ind w:left="288"/>
      </w:pPr>
      <w:r>
        <w:t>Import NumPy.</w:t>
      </w:r>
    </w:p>
    <w:p>
      <w:pPr>
        <w:ind w:left="288"/>
      </w:pPr>
      <w:r>
        <w:t>Create an array containing house details.</w:t>
      </w:r>
    </w:p>
    <w:p>
      <w:pPr>
        <w:ind w:left="288"/>
      </w:pPr>
      <w:r>
        <w:t>Select rows where the number of bedrooms is greater than 4.</w:t>
      </w:r>
    </w:p>
    <w:p>
      <w:pPr>
        <w:ind w:left="288"/>
      </w:pPr>
      <w:r>
        <w:t>Calculate the average sale price of the selected houses.</w:t>
      </w:r>
    </w:p>
    <w:p>
      <w:pPr>
        <w:ind w:left="288"/>
      </w:pPr>
      <w:r>
        <w:t>Display the selected houses and average sale price.</w:t>
      </w:r>
    </w:p>
    <w:p>
      <w:pPr>
        <w:ind w:left="288"/>
      </w:pPr>
      <w:r>
        <w:t>Stop.</w:t>
      </w:r>
    </w:p>
    <w:p>
      <w:pPr>
        <w:spacing w:before="160" w:after="60"/>
      </w:pPr>
      <w:r>
        <w:rPr>
          <w:b/>
          <w:color w:val="1F4E79"/>
          <w:sz w:val="24"/>
        </w:rPr>
        <w:t>4. Input / Sample Data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Each row contains [bedrooms, area, sale price].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house_data = [[3, 1200, 250000], [5, 2000, 450000], [4, 1600, 350000], [6, 2500, 600000], [5, 2200, 500000]]</w:t>
      </w:r>
    </w:p>
    <w:p>
      <w:pPr>
        <w:spacing w:before="160" w:after="60"/>
      </w:pPr>
      <w:r>
        <w:rPr>
          <w:b/>
          <w:color w:val="1F4E79"/>
          <w:sz w:val="24"/>
        </w:rPr>
        <w:t>5. Python Program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import numpy as np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house_data = np.array([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[3, 1200, 250000],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[5, 2000, 450000],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[4, 1600, 350000],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[6, 2500, 600000],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   [5, 2200, 500000]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selected_houses = house_data[house_data[:, 0] &gt; 4]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average_price = np.mean(selected_houses[:, 2])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print("Houses with More Than 4 Bedrooms:")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print(selected_houses)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print("Average Sale Price:", average_price)</w:t>
      </w:r>
    </w:p>
    <w:p>
      <w:pPr>
        <w:spacing w:before="160" w:after="60"/>
      </w:pPr>
      <w:r>
        <w:rPr>
          <w:b/>
          <w:color w:val="1F4E79"/>
          <w:sz w:val="24"/>
        </w:rPr>
        <w:t>6. Output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Houses with More Than 4 Bedrooms: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[[     5   2000 450000]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[     6   2500 600000]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 xml:space="preserve"> [     5   2200 500000]]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Average Sale Price: 516666.6666666667</w:t>
      </w:r>
    </w:p>
    <w:p>
      <w:pPr>
        <w:spacing w:before="160" w:after="60"/>
      </w:pPr>
      <w:r>
        <w:rPr>
          <w:b/>
          <w:color w:val="1F4E79"/>
          <w:sz w:val="24"/>
        </w:rPr>
        <w:t>7. Result</w:t>
      </w:r>
    </w:p>
    <w:p>
      <w:r>
        <w:t>Houses with more than four bedrooms were selected, and their average sale price was calculated as approximately 516,666.67.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